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AF90" w14:textId="77777777" w:rsidR="009F1831" w:rsidRPr="00AD0F5C" w:rsidRDefault="009F1831" w:rsidP="00AD0F5C"/>
    <w:sectPr w:rsidR="009F1831" w:rsidRPr="00AD0F5C" w:rsidSect="000879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1134" w:bottom="1020" w:left="1134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D585C" w14:textId="77777777" w:rsidR="00F97530" w:rsidRDefault="00F97530">
      <w:pPr>
        <w:spacing w:after="0" w:line="240" w:lineRule="auto"/>
      </w:pPr>
      <w:r>
        <w:separator/>
      </w:r>
    </w:p>
  </w:endnote>
  <w:endnote w:type="continuationSeparator" w:id="0">
    <w:p w14:paraId="03A35FC8" w14:textId="77777777" w:rsidR="00F97530" w:rsidRDefault="00F97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1100A" w14:textId="77777777" w:rsidR="004B53A8" w:rsidRDefault="004B53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AB8D" w14:textId="77777777" w:rsidR="00A202C2" w:rsidRDefault="00A202C2">
    <w:pPr>
      <w:pStyle w:val="Footer"/>
      <w:pBdr>
        <w:top w:val="single" w:sz="6" w:space="1" w:color="6B3FD9"/>
      </w:pBdr>
      <w:spacing w:after="100"/>
    </w:pPr>
  </w:p>
  <w:p w14:paraId="0D6640E1" w14:textId="77777777" w:rsidR="00A202C2" w:rsidRDefault="00000000">
    <w:pPr>
      <w:spacing w:after="20"/>
      <w:jc w:val="center"/>
    </w:pPr>
    <w:proofErr w:type="spellStart"/>
    <w:r>
      <w:rPr>
        <w:b/>
        <w:color w:val="6B3FD9"/>
        <w:sz w:val="18"/>
      </w:rPr>
      <w:t>ExiusCart</w:t>
    </w:r>
    <w:proofErr w:type="spellEnd"/>
    <w:r>
      <w:rPr>
        <w:color w:val="12121A"/>
        <w:sz w:val="18"/>
      </w:rPr>
      <w:t xml:space="preserve">  —  a brand of  </w:t>
    </w:r>
    <w:proofErr w:type="spellStart"/>
    <w:r>
      <w:rPr>
        <w:b/>
        <w:color w:val="12121A"/>
        <w:sz w:val="18"/>
      </w:rPr>
      <w:t>Fairam</w:t>
    </w:r>
    <w:proofErr w:type="spellEnd"/>
    <w:r>
      <w:rPr>
        <w:b/>
        <w:color w:val="12121A"/>
        <w:sz w:val="18"/>
      </w:rPr>
      <w:t xml:space="preserve"> Private Limited</w:t>
    </w:r>
  </w:p>
  <w:p w14:paraId="26D3A67F" w14:textId="77777777" w:rsidR="00A202C2" w:rsidRDefault="00000000">
    <w:pPr>
      <w:spacing w:after="20"/>
      <w:jc w:val="center"/>
    </w:pPr>
    <w:r>
      <w:rPr>
        <w:color w:val="6B7280"/>
        <w:sz w:val="15"/>
      </w:rPr>
      <w:t xml:space="preserve">www.exiuscart.com  ·  support@exiuscart.com  ·  Developed by </w:t>
    </w:r>
    <w:proofErr w:type="spellStart"/>
    <w:r>
      <w:rPr>
        <w:color w:val="6B7280"/>
        <w:sz w:val="15"/>
      </w:rPr>
      <w:t>NexCodeNova</w:t>
    </w:r>
    <w:proofErr w:type="spellEnd"/>
  </w:p>
  <w:p w14:paraId="20A716CD" w14:textId="77777777" w:rsidR="00A202C2" w:rsidRDefault="00000000">
    <w:pPr>
      <w:spacing w:after="0"/>
      <w:jc w:val="center"/>
    </w:pPr>
    <w:r>
      <w:rPr>
        <w:color w:val="CCCCCC"/>
        <w:sz w:val="14"/>
      </w:rPr>
      <w:t xml:space="preserve">(c) 2026 </w:t>
    </w:r>
    <w:proofErr w:type="spellStart"/>
    <w:r>
      <w:rPr>
        <w:color w:val="CCCCCC"/>
        <w:sz w:val="14"/>
      </w:rPr>
      <w:t>Fairam</w:t>
    </w:r>
    <w:proofErr w:type="spellEnd"/>
    <w:r>
      <w:rPr>
        <w:color w:val="CCCCCC"/>
        <w:sz w:val="14"/>
      </w:rPr>
      <w:t xml:space="preserve"> Private Limited. All rights reserved.  | 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B6B9" w14:textId="77777777" w:rsidR="004B53A8" w:rsidRDefault="004B5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607D" w14:textId="77777777" w:rsidR="00F97530" w:rsidRDefault="00F97530">
      <w:pPr>
        <w:spacing w:after="0" w:line="240" w:lineRule="auto"/>
      </w:pPr>
      <w:r>
        <w:separator/>
      </w:r>
    </w:p>
  </w:footnote>
  <w:footnote w:type="continuationSeparator" w:id="0">
    <w:p w14:paraId="5F73AFC2" w14:textId="77777777" w:rsidR="00F97530" w:rsidRDefault="00F97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3CAC" w14:textId="77777777" w:rsidR="004B53A8" w:rsidRDefault="004B53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5DCE" w14:textId="77777777" w:rsidR="00A202C2" w:rsidRDefault="00A202C2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706"/>
      <w:gridCol w:w="4706"/>
    </w:tblGrid>
    <w:tr w:rsidR="00A202C2" w14:paraId="46D461F5" w14:textId="77777777" w:rsidTr="00087910">
      <w:tc>
        <w:tcPr>
          <w:tcW w:w="4706" w:type="dxa"/>
          <w:vAlign w:val="center"/>
        </w:tcPr>
        <w:p w14:paraId="4A1595C1" w14:textId="77777777" w:rsidR="00A202C2" w:rsidRDefault="00A202C2"/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2353"/>
            <w:gridCol w:w="2353"/>
          </w:tblGrid>
          <w:tr w:rsidR="00A202C2" w14:paraId="77913ED3" w14:textId="77777777">
            <w:tc>
              <w:tcPr>
                <w:tcW w:w="2353" w:type="dxa"/>
                <w:vAlign w:val="center"/>
              </w:tcPr>
              <w:p w14:paraId="391EF8DC" w14:textId="77777777" w:rsidR="00A202C2" w:rsidRDefault="00000000">
                <w:pPr>
                  <w:spacing w:after="0"/>
                </w:pPr>
                <w:r>
                  <w:rPr>
                    <w:noProof/>
                  </w:rPr>
                  <w:drawing>
                    <wp:inline distT="0" distB="0" distL="0" distR="0" wp14:anchorId="05D1375B" wp14:editId="39A7AADA">
                      <wp:extent cx="944880" cy="944880"/>
                      <wp:effectExtent l="0" t="0" r="0" b="762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45765" cy="9457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353" w:type="dxa"/>
                <w:vAlign w:val="center"/>
              </w:tcPr>
              <w:p w14:paraId="743DF167" w14:textId="77777777" w:rsidR="00A202C2" w:rsidRPr="00087910" w:rsidRDefault="00000000" w:rsidP="00087910">
                <w:pPr>
                  <w:spacing w:after="20"/>
                  <w:rPr>
                    <w:sz w:val="24"/>
                    <w:szCs w:val="24"/>
                  </w:rPr>
                </w:pPr>
                <w:proofErr w:type="spellStart"/>
                <w:r w:rsidRPr="00087910">
                  <w:rPr>
                    <w:b/>
                    <w:color w:val="6B3FD9"/>
                    <w:sz w:val="52"/>
                    <w:szCs w:val="24"/>
                  </w:rPr>
                  <w:t>Exius</w:t>
                </w:r>
                <w:r w:rsidRPr="00087910">
                  <w:rPr>
                    <w:b/>
                    <w:color w:val="12121A"/>
                    <w:sz w:val="52"/>
                    <w:szCs w:val="24"/>
                  </w:rPr>
                  <w:t>Cart</w:t>
                </w:r>
                <w:proofErr w:type="spellEnd"/>
              </w:p>
              <w:p w14:paraId="0762E253" w14:textId="77777777" w:rsidR="00A202C2" w:rsidRPr="00C2640B" w:rsidRDefault="00000000" w:rsidP="00087910">
                <w:pPr>
                  <w:spacing w:after="0"/>
                  <w:rPr>
                    <w:b/>
                    <w:bCs/>
                  </w:rPr>
                </w:pPr>
                <w:r w:rsidRPr="00C2640B">
                  <w:rPr>
                    <w:b/>
                    <w:bCs/>
                    <w:szCs w:val="32"/>
                  </w:rPr>
                  <w:t>All-in-one business management platform</w:t>
                </w:r>
              </w:p>
            </w:tc>
          </w:tr>
        </w:tbl>
        <w:p w14:paraId="1A241918" w14:textId="77777777" w:rsidR="00A202C2" w:rsidRDefault="00A202C2"/>
      </w:tc>
      <w:tc>
        <w:tcPr>
          <w:tcW w:w="4706" w:type="dxa"/>
          <w:vAlign w:val="center"/>
        </w:tcPr>
        <w:p w14:paraId="3428AB13" w14:textId="77777777" w:rsidR="00087910" w:rsidRDefault="00087910">
          <w:pPr>
            <w:spacing w:after="20"/>
            <w:jc w:val="right"/>
            <w:rPr>
              <w:color w:val="6B7280"/>
              <w:sz w:val="24"/>
              <w:szCs w:val="36"/>
            </w:rPr>
          </w:pPr>
        </w:p>
        <w:p w14:paraId="540BC7F9" w14:textId="77777777" w:rsidR="00087910" w:rsidRDefault="00087910">
          <w:pPr>
            <w:spacing w:after="20"/>
            <w:jc w:val="right"/>
            <w:rPr>
              <w:color w:val="6B7280"/>
              <w:sz w:val="24"/>
              <w:szCs w:val="36"/>
            </w:rPr>
          </w:pPr>
        </w:p>
        <w:p w14:paraId="75E36BAE" w14:textId="7B547A0A" w:rsidR="00A202C2" w:rsidRPr="00C2640B" w:rsidRDefault="00087910" w:rsidP="00087910">
          <w:pPr>
            <w:spacing w:after="20"/>
            <w:rPr>
              <w:b/>
              <w:bCs/>
              <w:color w:val="7F7F7F" w:themeColor="text1" w:themeTint="80"/>
              <w:sz w:val="36"/>
              <w:szCs w:val="36"/>
            </w:rPr>
          </w:pPr>
          <w:r>
            <w:rPr>
              <w:color w:val="6B7280"/>
              <w:sz w:val="24"/>
              <w:szCs w:val="36"/>
            </w:rPr>
            <w:t xml:space="preserve">                               </w:t>
          </w:r>
          <w:hyperlink r:id="rId2" w:history="1">
            <w:r w:rsidRPr="00A0047B">
              <w:rPr>
                <w:rStyle w:val="Hyperlink"/>
                <w:b/>
                <w:bCs/>
                <w:color w:val="7F7FFF" w:themeColor="hyperlink" w:themeTint="80"/>
                <w:sz w:val="24"/>
                <w:szCs w:val="36"/>
              </w:rPr>
              <w:t>www.exiuscart.com</w:t>
            </w:r>
          </w:hyperlink>
        </w:p>
        <w:p w14:paraId="30A6FABB" w14:textId="124834A5" w:rsidR="00A202C2" w:rsidRPr="00C2640B" w:rsidRDefault="00087910" w:rsidP="00087910">
          <w:pPr>
            <w:spacing w:after="20"/>
            <w:jc w:val="center"/>
            <w:rPr>
              <w:b/>
              <w:bCs/>
              <w:color w:val="7F7F7F" w:themeColor="text1" w:themeTint="80"/>
              <w:sz w:val="36"/>
              <w:szCs w:val="36"/>
            </w:rPr>
          </w:pPr>
          <w:r w:rsidRPr="00C2640B">
            <w:rPr>
              <w:b/>
              <w:bCs/>
              <w:color w:val="7F7F7F" w:themeColor="text1" w:themeTint="80"/>
              <w:sz w:val="24"/>
              <w:szCs w:val="36"/>
            </w:rPr>
            <w:t xml:space="preserve">                      </w:t>
          </w:r>
          <w:r w:rsidR="00C2640B" w:rsidRPr="00C2640B">
            <w:rPr>
              <w:b/>
              <w:bCs/>
              <w:color w:val="7F7F7F" w:themeColor="text1" w:themeTint="80"/>
              <w:sz w:val="24"/>
              <w:szCs w:val="36"/>
            </w:rPr>
            <w:t xml:space="preserve">  </w:t>
          </w:r>
          <w:r w:rsidRPr="00C2640B">
            <w:rPr>
              <w:b/>
              <w:bCs/>
              <w:color w:val="7F7F7F" w:themeColor="text1" w:themeTint="80"/>
              <w:sz w:val="24"/>
              <w:szCs w:val="36"/>
            </w:rPr>
            <w:t>support@exiuscart.com</w:t>
          </w:r>
        </w:p>
        <w:p w14:paraId="0984CDB6" w14:textId="7EE65A46" w:rsidR="00A202C2" w:rsidRDefault="00087910" w:rsidP="00087910">
          <w:pPr>
            <w:spacing w:after="20"/>
            <w:jc w:val="center"/>
          </w:pPr>
          <w:r w:rsidRPr="00C2640B">
            <w:rPr>
              <w:color w:val="7F7F7F" w:themeColor="text1" w:themeTint="80"/>
              <w:sz w:val="24"/>
              <w:szCs w:val="36"/>
            </w:rPr>
            <w:t xml:space="preserve">                       Dubai, UAE | SRI LANKA</w:t>
          </w:r>
        </w:p>
      </w:tc>
    </w:tr>
  </w:tbl>
  <w:p w14:paraId="1573738E" w14:textId="61E814F9" w:rsidR="009F1831" w:rsidRDefault="009F1831" w:rsidP="00087910">
    <w:pPr>
      <w:pBdr>
        <w:bottom w:val="single" w:sz="10" w:space="0" w:color="6B3FD9"/>
      </w:pBdr>
      <w:spacing w:before="16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1901" w14:textId="77777777" w:rsidR="004B53A8" w:rsidRDefault="004B53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9B7798"/>
    <w:multiLevelType w:val="hybridMultilevel"/>
    <w:tmpl w:val="9D3C8092"/>
    <w:lvl w:ilvl="0" w:tplc="E6D66592">
      <w:start w:val="1"/>
      <w:numFmt w:val="bullet"/>
      <w:lvlText w:val="●"/>
      <w:lvlJc w:val="left"/>
      <w:pPr>
        <w:ind w:left="720" w:hanging="360"/>
      </w:pPr>
    </w:lvl>
    <w:lvl w:ilvl="1" w:tplc="2824584C">
      <w:start w:val="1"/>
      <w:numFmt w:val="bullet"/>
      <w:lvlText w:val="○"/>
      <w:lvlJc w:val="left"/>
      <w:pPr>
        <w:ind w:left="1440" w:hanging="360"/>
      </w:pPr>
    </w:lvl>
    <w:lvl w:ilvl="2" w:tplc="D5CA35CC">
      <w:start w:val="1"/>
      <w:numFmt w:val="bullet"/>
      <w:lvlText w:val="■"/>
      <w:lvlJc w:val="left"/>
      <w:pPr>
        <w:ind w:left="2160" w:hanging="360"/>
      </w:pPr>
    </w:lvl>
    <w:lvl w:ilvl="3" w:tplc="31E813A2">
      <w:start w:val="1"/>
      <w:numFmt w:val="bullet"/>
      <w:lvlText w:val="●"/>
      <w:lvlJc w:val="left"/>
      <w:pPr>
        <w:ind w:left="2880" w:hanging="360"/>
      </w:pPr>
    </w:lvl>
    <w:lvl w:ilvl="4" w:tplc="725E1240">
      <w:start w:val="1"/>
      <w:numFmt w:val="bullet"/>
      <w:lvlText w:val="○"/>
      <w:lvlJc w:val="left"/>
      <w:pPr>
        <w:ind w:left="3600" w:hanging="360"/>
      </w:pPr>
    </w:lvl>
    <w:lvl w:ilvl="5" w:tplc="972ABAD4">
      <w:start w:val="1"/>
      <w:numFmt w:val="bullet"/>
      <w:lvlText w:val="■"/>
      <w:lvlJc w:val="left"/>
      <w:pPr>
        <w:ind w:left="4320" w:hanging="360"/>
      </w:pPr>
    </w:lvl>
    <w:lvl w:ilvl="6" w:tplc="DE46B3CE">
      <w:start w:val="1"/>
      <w:numFmt w:val="bullet"/>
      <w:lvlText w:val="●"/>
      <w:lvlJc w:val="left"/>
      <w:pPr>
        <w:ind w:left="5040" w:hanging="360"/>
      </w:pPr>
    </w:lvl>
    <w:lvl w:ilvl="7" w:tplc="77706442">
      <w:start w:val="1"/>
      <w:numFmt w:val="bullet"/>
      <w:lvlText w:val="●"/>
      <w:lvlJc w:val="left"/>
      <w:pPr>
        <w:ind w:left="5760" w:hanging="360"/>
      </w:pPr>
    </w:lvl>
    <w:lvl w:ilvl="8" w:tplc="AB78B7F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C6415FE"/>
    <w:multiLevelType w:val="hybridMultilevel"/>
    <w:tmpl w:val="DFF098B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461395">
    <w:abstractNumId w:val="8"/>
  </w:num>
  <w:num w:numId="2" w16cid:durableId="476649733">
    <w:abstractNumId w:val="6"/>
  </w:num>
  <w:num w:numId="3" w16cid:durableId="797799735">
    <w:abstractNumId w:val="5"/>
  </w:num>
  <w:num w:numId="4" w16cid:durableId="1989478426">
    <w:abstractNumId w:val="4"/>
  </w:num>
  <w:num w:numId="5" w16cid:durableId="621427158">
    <w:abstractNumId w:val="7"/>
  </w:num>
  <w:num w:numId="6" w16cid:durableId="1276716239">
    <w:abstractNumId w:val="3"/>
  </w:num>
  <w:num w:numId="7" w16cid:durableId="624654458">
    <w:abstractNumId w:val="2"/>
  </w:num>
  <w:num w:numId="8" w16cid:durableId="1902985395">
    <w:abstractNumId w:val="1"/>
  </w:num>
  <w:num w:numId="9" w16cid:durableId="432020999">
    <w:abstractNumId w:val="0"/>
  </w:num>
  <w:num w:numId="10" w16cid:durableId="984047010">
    <w:abstractNumId w:val="10"/>
  </w:num>
  <w:num w:numId="11" w16cid:durableId="189650612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910"/>
    <w:rsid w:val="0015074B"/>
    <w:rsid w:val="0029639D"/>
    <w:rsid w:val="00326F90"/>
    <w:rsid w:val="004B53A8"/>
    <w:rsid w:val="005D3AFF"/>
    <w:rsid w:val="009E36C5"/>
    <w:rsid w:val="009F1831"/>
    <w:rsid w:val="00A0047B"/>
    <w:rsid w:val="00A202C2"/>
    <w:rsid w:val="00AA1D8D"/>
    <w:rsid w:val="00AD0F5C"/>
    <w:rsid w:val="00B47730"/>
    <w:rsid w:val="00C2640B"/>
    <w:rsid w:val="00C93FF6"/>
    <w:rsid w:val="00CB0664"/>
    <w:rsid w:val="00E514E4"/>
    <w:rsid w:val="00F97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C7A3C3"/>
  <w14:defaultImageDpi w14:val="300"/>
  <w15:docId w15:val="{8A392A02-0A21-4DF5-A20E-4B0B6D53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04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www.exiuscart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Faizar Mizairy Akthar</cp:lastModifiedBy>
  <cp:revision>24</cp:revision>
  <cp:lastPrinted>2026-06-26T21:24:00Z</cp:lastPrinted>
  <dcterms:created xsi:type="dcterms:W3CDTF">2013-12-23T23:15:00Z</dcterms:created>
  <dcterms:modified xsi:type="dcterms:W3CDTF">2026-06-26T21:27:00Z</dcterms:modified>
  <cp:category/>
</cp:coreProperties>
</file>